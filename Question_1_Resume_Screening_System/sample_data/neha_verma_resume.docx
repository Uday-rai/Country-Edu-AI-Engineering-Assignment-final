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Verma</w:t>
      </w:r>
    </w:p>
    <w:p>
      <w:r>
        <w:t>neha.verma@example.com</w:t>
      </w:r>
    </w:p>
    <w:p>
      <w:r>
        <w:t>+91 9123456780</w:t>
      </w:r>
    </w:p>
    <w:p>
      <w:r>
        <w:t>Backend developer with 1 year of experience in Python and Flask APIs.</w:t>
      </w:r>
    </w:p>
    <w:p>
      <w:r>
        <w:t>Skills: Python, Flask, SQL, Git, Excel</w:t>
      </w:r>
    </w:p>
    <w:p>
      <w:r>
        <w:t>Education: Bachelor of Computer Applications</w:t>
      </w:r>
    </w:p>
    <w:p>
      <w:r>
        <w:t>Certification: Certificate in Backend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